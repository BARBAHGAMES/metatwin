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412D78"/>
          <w:sz w:val="48"/>
        </w:rPr>
        <w:t>KENYA UNIVERSITY DIRECTORY</w:t>
      </w:r>
    </w:p>
    <w:p>
      <w:pPr>
        <w:jc w:val="center"/>
      </w:pPr>
      <w:r>
        <w:rPr>
          <w:i/>
          <w:sz w:val="22"/>
        </w:rPr>
        <w:t>Starting with Mount Kenya University | Working outreach reference</w:t>
      </w:r>
    </w:p>
    <w:p>
      <w:r>
        <w:rPr>
          <w:b/>
        </w:rPr>
        <w:t xml:space="preserve">Purpose. </w:t>
      </w:r>
      <w:r>
        <w:t>A practical starting directory for university outreach, student innovation activities, partnerships and inter-campus competitions. Main locations are included as a guide; they are not a full list of every satellite campus or learning centre.</w:t>
      </w:r>
    </w:p>
    <w:p>
      <w:pPr>
        <w:pStyle w:val="Heading1"/>
      </w:pPr>
      <w:r>
        <w:t>1. Mount Kenya University (MKU) — campuses and centres</w:t>
      </w:r>
    </w:p>
    <w:p>
      <w:r>
        <w:t>MKU’s official prospectus identifies its main campus, physical campuses and ODeL centres. The following locations are drawn from MKU’s published 2026/27 prospectus and university location information.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504"/>
            <w:vAlign w:val="center"/>
            <w:shd w:fill="412D78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448"/>
            <w:vAlign w:val="center"/>
            <w:shd w:fill="412D78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MKU location</w:t>
            </w:r>
          </w:p>
        </w:tc>
        <w:tc>
          <w:tcPr>
            <w:tcW w:type="dxa" w:w="5112"/>
            <w:vAlign w:val="center"/>
            <w:shd w:fill="412D78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Published location / address</w:t>
            </w:r>
          </w:p>
        </w:tc>
        <w:tc>
          <w:tcPr>
            <w:tcW w:type="dxa" w:w="1440"/>
            <w:vAlign w:val="center"/>
            <w:shd w:fill="412D78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County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Thika Main Campus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General Kago Road, Thika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Kiambu</w:t>
            </w:r>
          </w:p>
        </w:tc>
      </w:tr>
      <w:tr>
        <w:tc>
          <w:tcPr>
            <w:tcW w:type="dxa" w:w="504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448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Nairobi Campus</w:t>
            </w:r>
          </w:p>
        </w:tc>
        <w:tc>
          <w:tcPr>
            <w:tcW w:type="dxa" w:w="5112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MKU Towers and Union Towers, Moi Avenue</w:t>
            </w:r>
          </w:p>
        </w:tc>
        <w:tc>
          <w:tcPr>
            <w:tcW w:type="dxa" w:w="1440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Nairobi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Parklands Law School / Law Campus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Parklands area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Nairobi</w:t>
            </w:r>
          </w:p>
        </w:tc>
      </w:tr>
      <w:tr>
        <w:tc>
          <w:tcPr>
            <w:tcW w:type="dxa" w:w="504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448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Mombasa Campus</w:t>
            </w:r>
          </w:p>
        </w:tc>
        <w:tc>
          <w:tcPr>
            <w:tcW w:type="dxa" w:w="5112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MKU Plaza, Nkurumah Road</w:t>
            </w:r>
          </w:p>
        </w:tc>
        <w:tc>
          <w:tcPr>
            <w:tcW w:type="dxa" w:w="1440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Mombasa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Nakuru Campus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Great Rift Plaza, opposite Valley Hospital, Kipchoge Keino Road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Nakuru</w:t>
            </w:r>
          </w:p>
        </w:tc>
      </w:tr>
      <w:tr>
        <w:tc>
          <w:tcPr>
            <w:tcW w:type="dxa" w:w="504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2448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Eldoret Campus</w:t>
            </w:r>
          </w:p>
        </w:tc>
        <w:tc>
          <w:tcPr>
            <w:tcW w:type="dxa" w:w="5112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Eldoret town; see current campus contact details</w:t>
            </w:r>
          </w:p>
        </w:tc>
        <w:tc>
          <w:tcPr>
            <w:tcW w:type="dxa" w:w="1440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Uasin Gishu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Meru Campus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Opposite Meru County Assembly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Meru</w:t>
            </w:r>
          </w:p>
        </w:tc>
      </w:tr>
      <w:tr>
        <w:tc>
          <w:tcPr>
            <w:tcW w:type="dxa" w:w="504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2448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Malindi ODeL Centre</w:t>
            </w:r>
          </w:p>
        </w:tc>
        <w:tc>
          <w:tcPr>
            <w:tcW w:type="dxa" w:w="5112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Off Malindi–Mombasa Road</w:t>
            </w:r>
          </w:p>
        </w:tc>
        <w:tc>
          <w:tcPr>
            <w:tcW w:type="dxa" w:w="1440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Kilifi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Kisumu ODeL Centre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Mega Plaza, Wing B, 2nd Floor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Kisumu</w:t>
            </w:r>
          </w:p>
        </w:tc>
      </w:tr>
      <w:tr>
        <w:tc>
          <w:tcPr>
            <w:tcW w:type="dxa" w:w="504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2448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Kisii ODeL Centre</w:t>
            </w:r>
          </w:p>
        </w:tc>
        <w:tc>
          <w:tcPr>
            <w:tcW w:type="dxa" w:w="5112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Kisii town</w:t>
            </w:r>
          </w:p>
        </w:tc>
        <w:tc>
          <w:tcPr>
            <w:tcW w:type="dxa" w:w="1440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Kisii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Kakamega ODeL Centre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Kakamega town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Kakamega</w:t>
            </w:r>
          </w:p>
        </w:tc>
      </w:tr>
      <w:tr>
        <w:tc>
          <w:tcPr>
            <w:tcW w:type="dxa" w:w="504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2448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Kitale ODeL Centre</w:t>
            </w:r>
          </w:p>
        </w:tc>
        <w:tc>
          <w:tcPr>
            <w:tcW w:type="dxa" w:w="5112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Kitale town</w:t>
            </w:r>
          </w:p>
        </w:tc>
        <w:tc>
          <w:tcPr>
            <w:tcW w:type="dxa" w:w="1440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Trans Nzoia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Kericho ODeL Centre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Sinendet Towers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Kericho</w:t>
            </w:r>
          </w:p>
        </w:tc>
      </w:tr>
      <w:tr>
        <w:tc>
          <w:tcPr>
            <w:tcW w:type="dxa" w:w="504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14</w:t>
            </w:r>
          </w:p>
        </w:tc>
        <w:tc>
          <w:tcPr>
            <w:tcW w:type="dxa" w:w="2448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Machakos ODeL Centre</w:t>
            </w:r>
          </w:p>
        </w:tc>
        <w:tc>
          <w:tcPr>
            <w:tcW w:type="dxa" w:w="5112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Muvango Building, Ngei–Lukindo Road junction</w:t>
            </w:r>
          </w:p>
        </w:tc>
        <w:tc>
          <w:tcPr>
            <w:tcW w:type="dxa" w:w="1440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Machakos</w:t>
            </w:r>
          </w:p>
        </w:tc>
      </w:tr>
    </w:tbl>
    <w:p>
      <w:pPr>
        <w:spacing w:after="0"/>
      </w:pPr>
    </w:p>
    <w:p>
      <w:r>
        <w:t>Note: MKU’s website also mentions additional study-centre, regional or marketing-office locations, including Nyeri and Garissa/Isiolo. Confirm current operational status directly with MKU before scheduling visits.</w:t>
      </w:r>
    </w:p>
    <w:p>
      <w:pPr>
        <w:pStyle w:val="Heading1"/>
      </w:pPr>
      <w:r>
        <w:t>2. Public universities in Kenya</w:t>
      </w:r>
    </w:p>
    <w:p>
      <w:r>
        <w:t>The locations below refer to the main campus or principal town and are intended for outreach planning. Institutions’ legal status and naming can change; verify against the Commission for University Education (CUE) register before official use.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576"/>
            <w:vAlign w:val="center"/>
            <w:shd w:fill="412D78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5760"/>
            <w:vAlign w:val="center"/>
            <w:shd w:fill="412D78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Public university</w:t>
            </w:r>
          </w:p>
        </w:tc>
        <w:tc>
          <w:tcPr>
            <w:tcW w:type="dxa" w:w="3168"/>
            <w:vAlign w:val="center"/>
            <w:shd w:fill="412D78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Main location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Alupe University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Alupe, Busia County</w:t>
            </w:r>
          </w:p>
        </w:tc>
      </w:tr>
      <w:tr>
        <w:tc>
          <w:tcPr>
            <w:tcW w:type="dxa" w:w="576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5760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Chuka University</w:t>
            </w:r>
          </w:p>
        </w:tc>
        <w:tc>
          <w:tcPr>
            <w:tcW w:type="dxa" w:w="3168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Chuka, Tharaka-Nithi County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Co-operative University of Kenya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Karen, Nairobi</w:t>
            </w:r>
          </w:p>
        </w:tc>
      </w:tr>
      <w:tr>
        <w:tc>
          <w:tcPr>
            <w:tcW w:type="dxa" w:w="576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5760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Dedan Kimathi University of Technology</w:t>
            </w:r>
          </w:p>
        </w:tc>
        <w:tc>
          <w:tcPr>
            <w:tcW w:type="dxa" w:w="3168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Nyeri County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Egerton University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Njoro, Nakuru County</w:t>
            </w:r>
          </w:p>
        </w:tc>
      </w:tr>
      <w:tr>
        <w:tc>
          <w:tcPr>
            <w:tcW w:type="dxa" w:w="576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5760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Garissa University</w:t>
            </w:r>
          </w:p>
        </w:tc>
        <w:tc>
          <w:tcPr>
            <w:tcW w:type="dxa" w:w="3168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Garissa County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Jaramogi Oginga Odinga University of Science and Technology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Bondo, Siaya County</w:t>
            </w:r>
          </w:p>
        </w:tc>
      </w:tr>
      <w:tr>
        <w:tc>
          <w:tcPr>
            <w:tcW w:type="dxa" w:w="576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5760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Jomo Kenyatta University of Agriculture and Technology</w:t>
            </w:r>
          </w:p>
        </w:tc>
        <w:tc>
          <w:tcPr>
            <w:tcW w:type="dxa" w:w="3168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Juja, Kiambu County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Kaimosi Friends University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Kaimosi, Vihiga County</w:t>
            </w:r>
          </w:p>
        </w:tc>
      </w:tr>
      <w:tr>
        <w:tc>
          <w:tcPr>
            <w:tcW w:type="dxa" w:w="576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5760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Karatina University</w:t>
            </w:r>
          </w:p>
        </w:tc>
        <w:tc>
          <w:tcPr>
            <w:tcW w:type="dxa" w:w="3168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Karatina, Nyeri County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Kenyatta University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Kahawa, Nairobi metropolitan area</w:t>
            </w:r>
          </w:p>
        </w:tc>
      </w:tr>
      <w:tr>
        <w:tc>
          <w:tcPr>
            <w:tcW w:type="dxa" w:w="576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5760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Kibabii University</w:t>
            </w:r>
          </w:p>
        </w:tc>
        <w:tc>
          <w:tcPr>
            <w:tcW w:type="dxa" w:w="3168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Bungoma County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Kirinyaga University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Kutus, Kirinyaga County</w:t>
            </w:r>
          </w:p>
        </w:tc>
      </w:tr>
      <w:tr>
        <w:tc>
          <w:tcPr>
            <w:tcW w:type="dxa" w:w="576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14</w:t>
            </w:r>
          </w:p>
        </w:tc>
        <w:tc>
          <w:tcPr>
            <w:tcW w:type="dxa" w:w="5760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Kisii University</w:t>
            </w:r>
          </w:p>
        </w:tc>
        <w:tc>
          <w:tcPr>
            <w:tcW w:type="dxa" w:w="3168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Kisii County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15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Laikipia University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Nyahururu, Laikipia County</w:t>
            </w:r>
          </w:p>
        </w:tc>
      </w:tr>
      <w:tr>
        <w:tc>
          <w:tcPr>
            <w:tcW w:type="dxa" w:w="576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16</w:t>
            </w:r>
          </w:p>
        </w:tc>
        <w:tc>
          <w:tcPr>
            <w:tcW w:type="dxa" w:w="5760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Maasai Mara University</w:t>
            </w:r>
          </w:p>
        </w:tc>
        <w:tc>
          <w:tcPr>
            <w:tcW w:type="dxa" w:w="3168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Narok County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17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Machakos University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Machakos County</w:t>
            </w:r>
          </w:p>
        </w:tc>
      </w:tr>
      <w:tr>
        <w:tc>
          <w:tcPr>
            <w:tcW w:type="dxa" w:w="576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18</w:t>
            </w:r>
          </w:p>
        </w:tc>
        <w:tc>
          <w:tcPr>
            <w:tcW w:type="dxa" w:w="5760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Maseno University</w:t>
            </w:r>
          </w:p>
        </w:tc>
        <w:tc>
          <w:tcPr>
            <w:tcW w:type="dxa" w:w="3168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Maseno, Kisumu region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19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Masinde Muliro University of Science and Technology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Kakamega County</w:t>
            </w:r>
          </w:p>
        </w:tc>
      </w:tr>
      <w:tr>
        <w:tc>
          <w:tcPr>
            <w:tcW w:type="dxa" w:w="576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5760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Meru University of Science and Technology</w:t>
            </w:r>
          </w:p>
        </w:tc>
        <w:tc>
          <w:tcPr>
            <w:tcW w:type="dxa" w:w="3168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Meru County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21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Moi University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Kesses, Uasin Gishu County</w:t>
            </w:r>
          </w:p>
        </w:tc>
      </w:tr>
      <w:tr>
        <w:tc>
          <w:tcPr>
            <w:tcW w:type="dxa" w:w="576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22</w:t>
            </w:r>
          </w:p>
        </w:tc>
        <w:tc>
          <w:tcPr>
            <w:tcW w:type="dxa" w:w="5760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Murang’a University of Technology</w:t>
            </w:r>
          </w:p>
        </w:tc>
        <w:tc>
          <w:tcPr>
            <w:tcW w:type="dxa" w:w="3168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Murang’a County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23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Pwani University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Kilifi County</w:t>
            </w:r>
          </w:p>
        </w:tc>
      </w:tr>
      <w:tr>
        <w:tc>
          <w:tcPr>
            <w:tcW w:type="dxa" w:w="576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24</w:t>
            </w:r>
          </w:p>
        </w:tc>
        <w:tc>
          <w:tcPr>
            <w:tcW w:type="dxa" w:w="5760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Rongo University</w:t>
            </w:r>
          </w:p>
        </w:tc>
        <w:tc>
          <w:tcPr>
            <w:tcW w:type="dxa" w:w="3168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Rongo, Migori County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25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South Eastern Kenya University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Kitui County</w:t>
            </w:r>
          </w:p>
        </w:tc>
      </w:tr>
      <w:tr>
        <w:tc>
          <w:tcPr>
            <w:tcW w:type="dxa" w:w="576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26</w:t>
            </w:r>
          </w:p>
        </w:tc>
        <w:tc>
          <w:tcPr>
            <w:tcW w:type="dxa" w:w="5760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Taita Taveta University</w:t>
            </w:r>
          </w:p>
        </w:tc>
        <w:tc>
          <w:tcPr>
            <w:tcW w:type="dxa" w:w="3168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Voi, Taita Taveta County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27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Technical University of Kenya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Nairobi</w:t>
            </w:r>
          </w:p>
        </w:tc>
      </w:tr>
      <w:tr>
        <w:tc>
          <w:tcPr>
            <w:tcW w:type="dxa" w:w="576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28</w:t>
            </w:r>
          </w:p>
        </w:tc>
        <w:tc>
          <w:tcPr>
            <w:tcW w:type="dxa" w:w="5760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Technical University of Mombasa</w:t>
            </w:r>
          </w:p>
        </w:tc>
        <w:tc>
          <w:tcPr>
            <w:tcW w:type="dxa" w:w="3168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Mombasa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29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Tharaka University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Tharaka-Nithi County</w:t>
            </w:r>
          </w:p>
        </w:tc>
      </w:tr>
      <w:tr>
        <w:tc>
          <w:tcPr>
            <w:tcW w:type="dxa" w:w="576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30</w:t>
            </w:r>
          </w:p>
        </w:tc>
        <w:tc>
          <w:tcPr>
            <w:tcW w:type="dxa" w:w="5760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Tom Mboya University</w:t>
            </w:r>
          </w:p>
        </w:tc>
        <w:tc>
          <w:tcPr>
            <w:tcW w:type="dxa" w:w="3168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Homa Bay County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31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University of Eldoret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Eldoret, Uasin Gishu County</w:t>
            </w:r>
          </w:p>
        </w:tc>
      </w:tr>
      <w:tr>
        <w:tc>
          <w:tcPr>
            <w:tcW w:type="dxa" w:w="576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32</w:t>
            </w:r>
          </w:p>
        </w:tc>
        <w:tc>
          <w:tcPr>
            <w:tcW w:type="dxa" w:w="5760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University of Embu</w:t>
            </w:r>
          </w:p>
        </w:tc>
        <w:tc>
          <w:tcPr>
            <w:tcW w:type="dxa" w:w="3168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Embu County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33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University of Kabianga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Kericho County</w:t>
            </w:r>
          </w:p>
        </w:tc>
      </w:tr>
      <w:tr>
        <w:tc>
          <w:tcPr>
            <w:tcW w:type="dxa" w:w="576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34</w:t>
            </w:r>
          </w:p>
        </w:tc>
        <w:tc>
          <w:tcPr>
            <w:tcW w:type="dxa" w:w="5760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University of Nairobi</w:t>
            </w:r>
          </w:p>
        </w:tc>
        <w:tc>
          <w:tcPr>
            <w:tcW w:type="dxa" w:w="3168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Nairobi</w:t>
            </w:r>
          </w:p>
        </w:tc>
      </w:tr>
    </w:tbl>
    <w:p>
      <w:pPr>
        <w:spacing w:after="0"/>
      </w:pPr>
    </w:p>
    <w:p>
      <w:pPr>
        <w:pStyle w:val="Heading1"/>
      </w:pPr>
      <w:r>
        <w:t>3. Private chartered universities in Kenya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576"/>
            <w:vAlign w:val="center"/>
            <w:shd w:fill="412D78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5760"/>
            <w:vAlign w:val="center"/>
            <w:shd w:fill="412D78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Private university</w:t>
            </w:r>
          </w:p>
        </w:tc>
        <w:tc>
          <w:tcPr>
            <w:tcW w:type="dxa" w:w="3168"/>
            <w:vAlign w:val="center"/>
            <w:shd w:fill="412D78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Main location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Adventist University of Africa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Ongata Rongai area, Kajiado County</w:t>
            </w:r>
          </w:p>
        </w:tc>
      </w:tr>
      <w:tr>
        <w:tc>
          <w:tcPr>
            <w:tcW w:type="dxa" w:w="576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5760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Aga Khan University</w:t>
            </w:r>
          </w:p>
        </w:tc>
        <w:tc>
          <w:tcPr>
            <w:tcW w:type="dxa" w:w="3168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Nairobi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Africa International University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Karen, Nairobi</w:t>
            </w:r>
          </w:p>
        </w:tc>
      </w:tr>
      <w:tr>
        <w:tc>
          <w:tcPr>
            <w:tcW w:type="dxa" w:w="576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5760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Africa Nazarene University</w:t>
            </w:r>
          </w:p>
        </w:tc>
        <w:tc>
          <w:tcPr>
            <w:tcW w:type="dxa" w:w="3168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Ongata Rongai, Kajiado County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Amref International University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Nairobi</w:t>
            </w:r>
          </w:p>
        </w:tc>
      </w:tr>
      <w:tr>
        <w:tc>
          <w:tcPr>
            <w:tcW w:type="dxa" w:w="576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5760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Catholic University of Eastern Africa</w:t>
            </w:r>
          </w:p>
        </w:tc>
        <w:tc>
          <w:tcPr>
            <w:tcW w:type="dxa" w:w="3168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Lang’ata, Nairobi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Daystar University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Athi River, Machakos County</w:t>
            </w:r>
          </w:p>
        </w:tc>
      </w:tr>
      <w:tr>
        <w:tc>
          <w:tcPr>
            <w:tcW w:type="dxa" w:w="576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5760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East African University</w:t>
            </w:r>
          </w:p>
        </w:tc>
        <w:tc>
          <w:tcPr>
            <w:tcW w:type="dxa" w:w="3168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Kitengela, Kajiado County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Gretsa University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Thika, Kiambu County</w:t>
            </w:r>
          </w:p>
        </w:tc>
      </w:tr>
      <w:tr>
        <w:tc>
          <w:tcPr>
            <w:tcW w:type="dxa" w:w="576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5760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Great Lakes University of Kisumu</w:t>
            </w:r>
          </w:p>
        </w:tc>
        <w:tc>
          <w:tcPr>
            <w:tcW w:type="dxa" w:w="3168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Kisumu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Islamic University of Kenya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Nairobi region; verify current campus details</w:t>
            </w:r>
          </w:p>
        </w:tc>
      </w:tr>
      <w:tr>
        <w:tc>
          <w:tcPr>
            <w:tcW w:type="dxa" w:w="576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5760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KAG EAST University</w:t>
            </w:r>
          </w:p>
        </w:tc>
        <w:tc>
          <w:tcPr>
            <w:tcW w:type="dxa" w:w="3168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Nairobi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Kabarak University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Kabarak, Nakuru County</w:t>
            </w:r>
          </w:p>
        </w:tc>
      </w:tr>
      <w:tr>
        <w:tc>
          <w:tcPr>
            <w:tcW w:type="dxa" w:w="576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14</w:t>
            </w:r>
          </w:p>
        </w:tc>
        <w:tc>
          <w:tcPr>
            <w:tcW w:type="dxa" w:w="5760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KCA University</w:t>
            </w:r>
          </w:p>
        </w:tc>
        <w:tc>
          <w:tcPr>
            <w:tcW w:type="dxa" w:w="3168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Ruaraka, Nairobi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15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Kenya Highlands Evangelical University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Kericho County</w:t>
            </w:r>
          </w:p>
        </w:tc>
      </w:tr>
      <w:tr>
        <w:tc>
          <w:tcPr>
            <w:tcW w:type="dxa" w:w="576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16</w:t>
            </w:r>
          </w:p>
        </w:tc>
        <w:tc>
          <w:tcPr>
            <w:tcW w:type="dxa" w:w="5760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Kenya Methodist University</w:t>
            </w:r>
          </w:p>
        </w:tc>
        <w:tc>
          <w:tcPr>
            <w:tcW w:type="dxa" w:w="3168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Meru County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17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Kiriri Women’s University of Science and Technology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Nairobi</w:t>
            </w:r>
          </w:p>
        </w:tc>
      </w:tr>
      <w:tr>
        <w:tc>
          <w:tcPr>
            <w:tcW w:type="dxa" w:w="576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18</w:t>
            </w:r>
          </w:p>
        </w:tc>
        <w:tc>
          <w:tcPr>
            <w:tcW w:type="dxa" w:w="5760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Lukenya University</w:t>
            </w:r>
          </w:p>
        </w:tc>
        <w:tc>
          <w:tcPr>
            <w:tcW w:type="dxa" w:w="3168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Lukenya area, Machakos region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19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Management University of Africa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Nairobi</w:t>
            </w:r>
          </w:p>
        </w:tc>
      </w:tr>
      <w:tr>
        <w:tc>
          <w:tcPr>
            <w:tcW w:type="dxa" w:w="576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5760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Mount Kenya University</w:t>
            </w:r>
          </w:p>
        </w:tc>
        <w:tc>
          <w:tcPr>
            <w:tcW w:type="dxa" w:w="3168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Thika, Kiambu County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21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Pan Africa Christian University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Roysambu, Nairobi</w:t>
            </w:r>
          </w:p>
        </w:tc>
      </w:tr>
      <w:tr>
        <w:tc>
          <w:tcPr>
            <w:tcW w:type="dxa" w:w="576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22</w:t>
            </w:r>
          </w:p>
        </w:tc>
        <w:tc>
          <w:tcPr>
            <w:tcW w:type="dxa" w:w="5760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Presbyterian University of East Africa</w:t>
            </w:r>
          </w:p>
        </w:tc>
        <w:tc>
          <w:tcPr>
            <w:tcW w:type="dxa" w:w="3168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Kikuyu, Kiambu County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23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Riara University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Nairobi</w:t>
            </w:r>
          </w:p>
        </w:tc>
      </w:tr>
      <w:tr>
        <w:tc>
          <w:tcPr>
            <w:tcW w:type="dxa" w:w="576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24</w:t>
            </w:r>
          </w:p>
        </w:tc>
        <w:tc>
          <w:tcPr>
            <w:tcW w:type="dxa" w:w="5760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Scott Christian University</w:t>
            </w:r>
          </w:p>
        </w:tc>
        <w:tc>
          <w:tcPr>
            <w:tcW w:type="dxa" w:w="3168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Machakos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25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St. Paul’s University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Limuru, Kiambu County</w:t>
            </w:r>
          </w:p>
        </w:tc>
      </w:tr>
      <w:tr>
        <w:tc>
          <w:tcPr>
            <w:tcW w:type="dxa" w:w="576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26</w:t>
            </w:r>
          </w:p>
        </w:tc>
        <w:tc>
          <w:tcPr>
            <w:tcW w:type="dxa" w:w="5760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Strathmore University</w:t>
            </w:r>
          </w:p>
        </w:tc>
        <w:tc>
          <w:tcPr>
            <w:tcW w:type="dxa" w:w="3168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Madaraka, Nairobi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27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Tangaza University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Karen, Nairobi</w:t>
            </w:r>
          </w:p>
        </w:tc>
      </w:tr>
      <w:tr>
        <w:tc>
          <w:tcPr>
            <w:tcW w:type="dxa" w:w="576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28</w:t>
            </w:r>
          </w:p>
        </w:tc>
        <w:tc>
          <w:tcPr>
            <w:tcW w:type="dxa" w:w="5760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United States International University–Africa</w:t>
            </w:r>
          </w:p>
        </w:tc>
        <w:tc>
          <w:tcPr>
            <w:tcW w:type="dxa" w:w="3168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Kasarani, Nairobi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29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University of Eastern Africa, Baraton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Baraton, Nandi County</w:t>
            </w:r>
          </w:p>
        </w:tc>
      </w:tr>
      <w:tr>
        <w:tc>
          <w:tcPr>
            <w:tcW w:type="dxa" w:w="576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30</w:t>
            </w:r>
          </w:p>
        </w:tc>
        <w:tc>
          <w:tcPr>
            <w:tcW w:type="dxa" w:w="5760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Umma University</w:t>
            </w:r>
          </w:p>
        </w:tc>
        <w:tc>
          <w:tcPr>
            <w:tcW w:type="dxa" w:w="3168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Kajiado County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31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Uzima University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Kisumu</w:t>
            </w:r>
          </w:p>
        </w:tc>
      </w:tr>
      <w:tr>
        <w:tc>
          <w:tcPr>
            <w:tcW w:type="dxa" w:w="576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32</w:t>
            </w:r>
          </w:p>
        </w:tc>
        <w:tc>
          <w:tcPr>
            <w:tcW w:type="dxa" w:w="5760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Zetech University</w:t>
            </w:r>
          </w:p>
        </w:tc>
        <w:tc>
          <w:tcPr>
            <w:tcW w:type="dxa" w:w="3168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Ruiru, Kiambu County</w:t>
            </w:r>
          </w:p>
        </w:tc>
      </w:tr>
    </w:tbl>
    <w:p>
      <w:pPr>
        <w:spacing w:after="0"/>
      </w:pPr>
    </w:p>
    <w:p>
      <w:pPr>
        <w:pStyle w:val="Heading1"/>
      </w:pPr>
      <w:r>
        <w:t>4. Specialized public universities and open-learning institutions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576"/>
            <w:vAlign w:val="center"/>
            <w:shd w:fill="412D78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5760"/>
            <w:vAlign w:val="center"/>
            <w:shd w:fill="412D78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Institution</w:t>
            </w:r>
          </w:p>
        </w:tc>
        <w:tc>
          <w:tcPr>
            <w:tcW w:type="dxa" w:w="3168"/>
            <w:vAlign w:val="center"/>
            <w:shd w:fill="412D78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Main location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Open University of Kenya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Konza Technopolis, Machakos County</w:t>
            </w:r>
          </w:p>
        </w:tc>
      </w:tr>
      <w:tr>
        <w:tc>
          <w:tcPr>
            <w:tcW w:type="dxa" w:w="576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5760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National Defence University–Kenya</w:t>
            </w:r>
          </w:p>
        </w:tc>
        <w:tc>
          <w:tcPr>
            <w:tcW w:type="dxa" w:w="3168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Lanet, Nakuru County</w:t>
            </w:r>
          </w:p>
        </w:tc>
      </w:tr>
    </w:tbl>
    <w:p>
      <w:pPr>
        <w:spacing w:after="0"/>
      </w:pPr>
    </w:p>
    <w:p>
      <w:pPr>
        <w:pStyle w:val="Heading1"/>
      </w:pPr>
      <w:r>
        <w:t>5. Public university constituent colleges and developing institutions</w:t>
      </w:r>
    </w:p>
    <w:p>
      <w:r>
        <w:t>These are included as a separate category because a constituent college is not necessarily a separately chartered university. Their current status should be checked with CUE.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576"/>
            <w:vAlign w:val="center"/>
            <w:shd w:fill="412D78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5760"/>
            <w:vAlign w:val="center"/>
            <w:shd w:fill="412D78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Constituent college / developing institution</w:t>
            </w:r>
          </w:p>
        </w:tc>
        <w:tc>
          <w:tcPr>
            <w:tcW w:type="dxa" w:w="3168"/>
            <w:vAlign w:val="center"/>
            <w:shd w:fill="412D78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Location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Koitaleel Samoei University College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Nandi County</w:t>
            </w:r>
          </w:p>
        </w:tc>
      </w:tr>
      <w:tr>
        <w:tc>
          <w:tcPr>
            <w:tcW w:type="dxa" w:w="576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5760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Mama Ngina University College</w:t>
            </w:r>
          </w:p>
        </w:tc>
        <w:tc>
          <w:tcPr>
            <w:tcW w:type="dxa" w:w="3168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Gatundu, Kiambu County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Turkana University College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Lodwar, Turkana County</w:t>
            </w:r>
          </w:p>
        </w:tc>
      </w:tr>
      <w:tr>
        <w:tc>
          <w:tcPr>
            <w:tcW w:type="dxa" w:w="576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5760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Nyandarua University College</w:t>
            </w:r>
          </w:p>
        </w:tc>
        <w:tc>
          <w:tcPr>
            <w:tcW w:type="dxa" w:w="3168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Nyandarua County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Makueni University College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Makueni County</w:t>
            </w:r>
          </w:p>
        </w:tc>
      </w:tr>
      <w:tr>
        <w:tc>
          <w:tcPr>
            <w:tcW w:type="dxa" w:w="576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5760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Kabarnet University College</w:t>
            </w:r>
          </w:p>
        </w:tc>
        <w:tc>
          <w:tcPr>
            <w:tcW w:type="dxa" w:w="3168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Baringo County</w:t>
            </w:r>
          </w:p>
        </w:tc>
      </w:tr>
    </w:tbl>
    <w:p>
      <w:pPr>
        <w:spacing w:after="0"/>
      </w:pPr>
    </w:p>
    <w:p>
      <w:pPr>
        <w:pStyle w:val="Heading1"/>
      </w:pPr>
      <w:r>
        <w:t>6. Recommended outreach tracker fields</w:t>
      </w:r>
    </w:p>
    <w:p>
      <w:r>
        <w:t>For a working university engagement database, add one row per institution and maintain separate records for individual campuses or student clubs.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024"/>
            <w:vAlign w:val="center"/>
            <w:shd w:fill="412D78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6480"/>
            <w:vAlign w:val="center"/>
            <w:shd w:fill="412D78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What to record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Institution / university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Official name</w:t>
            </w:r>
          </w:p>
        </w:tc>
      </w:tr>
      <w:tr>
        <w:tc>
          <w:tcPr>
            <w:tcW w:type="dxa" w:w="3024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Institution type</w:t>
            </w:r>
          </w:p>
        </w:tc>
        <w:tc>
          <w:tcPr>
            <w:tcW w:type="dxa" w:w="6480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Public / private / specialized / constituent college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Main campus county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County and town</w:t>
            </w:r>
          </w:p>
        </w:tc>
      </w:tr>
      <w:tr>
        <w:tc>
          <w:tcPr>
            <w:tcW w:type="dxa" w:w="3024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Campus or centre</w:t>
            </w:r>
          </w:p>
        </w:tc>
        <w:tc>
          <w:tcPr>
            <w:tcW w:type="dxa" w:w="6480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Separate record for each campus visited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Innovation club / esports club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Club name and status</w:t>
            </w:r>
          </w:p>
        </w:tc>
      </w:tr>
      <w:tr>
        <w:tc>
          <w:tcPr>
            <w:tcW w:type="dxa" w:w="3024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Student affairs / innovation contact</w:t>
            </w:r>
          </w:p>
        </w:tc>
        <w:tc>
          <w:tcPr>
            <w:tcW w:type="dxa" w:w="6480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Name, role, email and phone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Outreach owner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Person responsible for follow-up</w:t>
            </w:r>
          </w:p>
        </w:tc>
      </w:tr>
      <w:tr>
        <w:tc>
          <w:tcPr>
            <w:tcW w:type="dxa" w:w="3024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6480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Not contacted / contacted / meeting booked / partner / inactive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Last contact date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Date</w:t>
            </w:r>
          </w:p>
        </w:tc>
      </w:tr>
      <w:tr>
        <w:tc>
          <w:tcPr>
            <w:tcW w:type="dxa" w:w="3024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Next action</w:t>
            </w:r>
          </w:p>
        </w:tc>
        <w:tc>
          <w:tcPr>
            <w:tcW w:type="dxa" w:w="6480"/>
            <w:vAlign w:val="center"/>
            <w:shd w:fill="F3F1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Specific follow-up and due date</w:t>
            </w:r>
          </w:p>
        </w:tc>
      </w:tr>
    </w:tbl>
    <w:p>
      <w:pPr>
        <w:spacing w:after="0"/>
      </w:pPr>
    </w:p>
    <w:p>
      <w:pPr>
        <w:pStyle w:val="Heading1"/>
      </w:pPr>
      <w:r>
        <w:t>Sources and verification</w:t>
      </w:r>
    </w:p>
    <w:p>
      <w:pPr>
        <w:pStyle w:val="ListBullet"/>
        <w:spacing w:after="40"/>
      </w:pPr>
      <w:r>
        <w:rPr>
          <w:b/>
        </w:rPr>
        <w:t xml:space="preserve">Mount Kenya University, 2026/27 prospectus — campus and ODeL centre addresses: </w:t>
      </w:r>
      <w:r>
        <w:t>https://mku.ac.ke/wp-content/uploads/2023/02/MKU-Combined-Prospectus-2026.27-5.pdf</w:t>
      </w:r>
    </w:p>
    <w:p>
      <w:pPr>
        <w:pStyle w:val="ListBullet"/>
        <w:spacing w:after="40"/>
      </w:pPr>
      <w:r>
        <w:rPr>
          <w:b/>
        </w:rPr>
        <w:t xml:space="preserve">Mount Kenya University — official location page: </w:t>
      </w:r>
      <w:r>
        <w:t>https://mku.ac.ke/our-location/</w:t>
      </w:r>
    </w:p>
    <w:p>
      <w:pPr>
        <w:pStyle w:val="ListBullet"/>
        <w:spacing w:after="40"/>
      </w:pPr>
      <w:r>
        <w:rPr>
          <w:b/>
        </w:rPr>
        <w:t xml:space="preserve">Commission for University Education — approved universities and university status: </w:t>
      </w:r>
      <w:r>
        <w:t>https://www.cue.or.ke/index.php?Itemid=492&amp;id=81%3Aapproved-academic-programmes-dec-2023&amp;option=com_phocadownload&amp;view=category</w:t>
      </w:r>
    </w:p>
    <w:p>
      <w:pPr>
        <w:pStyle w:val="ListBullet"/>
        <w:spacing w:after="40"/>
      </w:pPr>
      <w:r>
        <w:rPr>
          <w:b/>
        </w:rPr>
        <w:t xml:space="preserve">Commission for University Education — status of universities: </w:t>
      </w:r>
      <w:r>
        <w:t>https://www.cue.or.ke/index.php?Itemid=471&amp;id=13&amp;option=com_content&amp;view=category</w:t>
      </w:r>
    </w:p>
    <w:p>
      <w:pPr>
        <w:spacing w:before="160"/>
      </w:pPr>
      <w:r>
        <w:rPr>
          <w:b/>
        </w:rPr>
        <w:t xml:space="preserve">Prepared as a working directory — October 2026. </w:t>
      </w:r>
      <w:r>
        <w:t>This is not a substitute for the current CUE register or confirmation from each university. Campus addresses, institutional classifications and operating status should be reconfirmed before official distribution.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Kenya University Directory | Working outreach reference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412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12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